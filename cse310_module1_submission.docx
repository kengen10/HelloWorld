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CSE 310 - Module Submission</w:t>
      </w:r>
    </w:p>
    <w:p>
      <w:pPr>
        <w:pStyle w:val="Heading1"/>
      </w:pPr>
      <w:r>
        <w:t>Module Selected: Python (Language Module)</w:t>
      </w:r>
    </w:p>
    <w:p>
      <w:pPr>
        <w:pStyle w:val="Heading2"/>
      </w:pPr>
      <w:r>
        <w:t>Student Info</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Kenneth Maberi</w:t>
            </w:r>
          </w:p>
        </w:tc>
      </w:tr>
      <w:tr>
        <w:tc>
          <w:tcPr>
            <w:tcW w:type="dxa" w:w="4320"/>
          </w:tcPr>
          <w:p>
            <w:r>
              <w:t>Module Number</w:t>
            </w:r>
          </w:p>
        </w:tc>
        <w:tc>
          <w:tcPr>
            <w:tcW w:type="dxa" w:w="4320"/>
          </w:tcPr>
          <w:p>
            <w:r>
              <w:t>Module 1</w:t>
            </w:r>
          </w:p>
        </w:tc>
      </w:tr>
      <w:tr>
        <w:tc>
          <w:tcPr>
            <w:tcW w:type="dxa" w:w="4320"/>
          </w:tcPr>
          <w:p>
            <w:r>
              <w:t>Date</w:t>
            </w:r>
          </w:p>
        </w:tc>
        <w:tc>
          <w:tcPr>
            <w:tcW w:type="dxa" w:w="4320"/>
          </w:tcPr>
          <w:p>
            <w:r>
              <w:t>September 19, 2026</w:t>
            </w:r>
          </w:p>
        </w:tc>
      </w:tr>
    </w:tbl>
    <w:p/>
    <w:p>
      <w:pPr>
        <w:pStyle w:val="Heading2"/>
      </w:pPr>
      <w:r>
        <w:t>Module Links</w:t>
      </w:r>
    </w:p>
    <w:tbl>
      <w:tblPr>
        <w:tblStyle w:val="LightGrid-Accent1"/>
        <w:tblW w:type="auto" w:w="0"/>
        <w:tblLook w:firstColumn="1" w:firstRow="1" w:lastColumn="0" w:lastRow="0" w:noHBand="0" w:noVBand="1" w:val="04A0"/>
      </w:tblPr>
      <w:tblGrid>
        <w:gridCol w:w="4320"/>
        <w:gridCol w:w="4320"/>
      </w:tblGrid>
      <w:tr>
        <w:tc>
          <w:tcPr>
            <w:tcW w:type="dxa" w:w="4320"/>
          </w:tcPr>
          <w:p>
            <w:r>
              <w:t>GitHub Repository Link</w:t>
            </w:r>
          </w:p>
        </w:tc>
        <w:tc>
          <w:tcPr>
            <w:tcW w:type="dxa" w:w="4320"/>
          </w:tcPr>
          <w:p>
            <w:r>
              <w:t>https://github.com/kengen10/HelloWorld</w:t>
            </w:r>
          </w:p>
        </w:tc>
      </w:tr>
      <w:tr>
        <w:tc>
          <w:tcPr>
            <w:tcW w:type="dxa" w:w="4320"/>
          </w:tcPr>
          <w:p>
            <w:r>
              <w:t>Student Video Link</w:t>
            </w:r>
          </w:p>
        </w:tc>
        <w:tc>
          <w:tcPr>
            <w:tcW w:type="dxa" w:w="4320"/>
          </w:tcPr>
          <w:p>
            <w:r>
              <w:t>https://youtu.be/YOUR_VIDEO_LINK (replace after upload)</w:t>
            </w:r>
          </w:p>
        </w:tc>
      </w:tr>
    </w:tbl>
    <w:p/>
    <w:p>
      <w:pPr>
        <w:pStyle w:val="Heading2"/>
      </w:pPr>
      <w:r>
        <w:t>Python Module - Unique Requirements</w:t>
      </w:r>
    </w:p>
    <w:p>
      <w:pPr>
        <w:pStyle w:val="Heading3"/>
      </w:pPr>
      <w:r>
        <w:t>Basic Requirements (All Completed)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Status</w:t>
            </w:r>
          </w:p>
        </w:tc>
        <w:tc>
          <w:tcPr>
            <w:tcW w:type="dxa" w:w="2880"/>
          </w:tcPr>
          <w:p>
            <w:r>
              <w:rPr>
                <w:b/>
              </w:rPr>
              <w:t>How Demonstrated in Code</w:t>
            </w:r>
          </w:p>
        </w:tc>
      </w:tr>
      <w:tr>
        <w:tc>
          <w:tcPr>
            <w:tcW w:type="dxa" w:w="2880"/>
          </w:tcPr>
          <w:p>
            <w:r>
              <w:t>Variables</w:t>
            </w:r>
          </w:p>
        </w:tc>
        <w:tc>
          <w:tcPr>
            <w:tcW w:type="dxa" w:w="2880"/>
          </w:tcPr>
          <w:p>
            <w:r>
              <w:t>Completed</w:t>
            </w:r>
          </w:p>
        </w:tc>
        <w:tc>
          <w:tcPr>
            <w:tcW w:type="dxa" w:w="2880"/>
          </w:tcPr>
          <w:p>
            <w:r>
              <w:t>Name, age, favorite_color, current_year, birth_year, max_count, size, product, total_points, gpa, and more.</w:t>
            </w:r>
          </w:p>
        </w:tc>
      </w:tr>
      <w:tr>
        <w:tc>
          <w:tcPr>
            <w:tcW w:type="dxa" w:w="2880"/>
          </w:tcPr>
          <w:p>
            <w:r>
              <w:t>Expressions</w:t>
            </w:r>
          </w:p>
        </w:tc>
        <w:tc>
          <w:tcPr>
            <w:tcW w:type="dxa" w:w="2880"/>
          </w:tcPr>
          <w:p>
            <w:r>
              <w:t>Completed</w:t>
            </w:r>
          </w:p>
        </w:tc>
        <w:tc>
          <w:tcPr>
            <w:tcW w:type="dxa" w:w="2880"/>
          </w:tcPr>
          <w:p>
            <w:r>
              <w:t>birth_year = current_year - age, product = row * col, total_points accumulation, modulo operations for FizzBuzz.</w:t>
            </w:r>
          </w:p>
        </w:tc>
      </w:tr>
      <w:tr>
        <w:tc>
          <w:tcPr>
            <w:tcW w:type="dxa" w:w="2880"/>
          </w:tcPr>
          <w:p>
            <w:r>
              <w:t>Conditionals</w:t>
            </w:r>
          </w:p>
        </w:tc>
        <w:tc>
          <w:tcPr>
            <w:tcW w:type="dxa" w:w="2880"/>
          </w:tcPr>
          <w:p>
            <w:r>
              <w:t>Completed</w:t>
            </w:r>
          </w:p>
        </w:tc>
        <w:tc>
          <w:tcPr>
            <w:tcW w:type="dxa" w:w="2880"/>
          </w:tcPr>
          <w:p>
            <w:r>
              <w:t>Age group if/elif/else branches, FizzBuzz multi-condition checks, menu choice if/elif/elif/else, course enrollment checks.</w:t>
            </w:r>
          </w:p>
        </w:tc>
      </w:tr>
      <w:tr>
        <w:tc>
          <w:tcPr>
            <w:tcW w:type="dxa" w:w="2880"/>
          </w:tcPr>
          <w:p>
            <w:r>
              <w:t>Loops</w:t>
            </w:r>
          </w:p>
        </w:tc>
        <w:tc>
          <w:tcPr>
            <w:tcW w:type="dxa" w:w="2880"/>
          </w:tcPr>
          <w:p>
            <w:r>
              <w:t>Completed</w:t>
            </w:r>
          </w:p>
        </w:tc>
        <w:tc>
          <w:tcPr>
            <w:tcW w:type="dxa" w:w="2880"/>
          </w:tcPr>
          <w:p>
            <w:r>
              <w:t>Main while-loop menu, for-loop counter in FizzBuzz, nested for-loops for multiplication table, for-loop iterating grades.</w:t>
            </w:r>
          </w:p>
        </w:tc>
      </w:tr>
      <w:tr>
        <w:tc>
          <w:tcPr>
            <w:tcW w:type="dxa" w:w="2880"/>
          </w:tcPr>
          <w:p>
            <w:r>
              <w:t>Functions</w:t>
            </w:r>
          </w:p>
        </w:tc>
        <w:tc>
          <w:tcPr>
            <w:tcW w:type="dxa" w:w="2880"/>
          </w:tcPr>
          <w:p>
            <w:r>
              <w:t>Completed</w:t>
            </w:r>
          </w:p>
        </w:tc>
        <w:tc>
          <w:tcPr>
            <w:tcW w:type="dxa" w:w="2880"/>
          </w:tcPr>
          <w:p>
            <w:r>
              <w:t>11 functions total: print_welcome_message, get_user_info, calculate_birth_year, display_personalized_greeting, count_to_number, multiplication_table, save_user_to_file, read_user_from_file, show_menu, run_student_demo, main.</w:t>
            </w:r>
          </w:p>
        </w:tc>
      </w:tr>
      <w:tr>
        <w:tc>
          <w:tcPr>
            <w:tcW w:type="dxa" w:w="2880"/>
          </w:tcPr>
          <w:p>
            <w:r>
              <w:t>Classes</w:t>
            </w:r>
          </w:p>
        </w:tc>
        <w:tc>
          <w:tcPr>
            <w:tcW w:type="dxa" w:w="2880"/>
          </w:tcPr>
          <w:p>
            <w:r>
              <w:t>Completed</w:t>
            </w:r>
          </w:p>
        </w:tc>
        <w:tc>
          <w:tcPr>
            <w:tcW w:type="dxa" w:w="2880"/>
          </w:tcPr>
          <w:p>
            <w:r>
              <w:t>Student class with __init__, enroll_course, assign_grade, calculate_gpa, and display_student_info methods.</w:t>
            </w:r>
          </w:p>
        </w:tc>
      </w:tr>
      <w:tr>
        <w:tc>
          <w:tcPr>
            <w:tcW w:type="dxa" w:w="2880"/>
          </w:tcPr>
          <w:p>
            <w:r>
              <w:t>Data Structures (list/dict)</w:t>
            </w:r>
          </w:p>
        </w:tc>
        <w:tc>
          <w:tcPr>
            <w:tcW w:type="dxa" w:w="2880"/>
          </w:tcPr>
          <w:p>
            <w:r>
              <w:t>Completed</w:t>
            </w:r>
          </w:p>
        </w:tc>
        <w:tc>
          <w:tcPr>
            <w:tcW w:type="dxa" w:w="2880"/>
          </w:tcPr>
          <w:p>
            <w:r>
              <w:t>Dictionary for user_info and grade_points mapping. List for student.courses, row_values list for table rows. Dict for student.grades.</w:t>
            </w:r>
          </w:p>
        </w:tc>
      </w:tr>
    </w:tbl>
    <w:p/>
    <w:p>
      <w:pPr>
        <w:pStyle w:val="Heading3"/>
      </w:pPr>
      <w:r>
        <w:t>Additional Requirement (One Required - File I/O Selected)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Status</w:t>
            </w:r>
          </w:p>
        </w:tc>
        <w:tc>
          <w:tcPr>
            <w:tcW w:type="dxa" w:w="2880"/>
          </w:tcPr>
          <w:p>
            <w:r>
              <w:rPr>
                <w:b/>
              </w:rPr>
              <w:t>How Demonstrated in Code</w:t>
            </w:r>
          </w:p>
        </w:tc>
      </w:tr>
      <w:tr>
        <w:tc>
          <w:tcPr>
            <w:tcW w:type="dxa" w:w="2880"/>
          </w:tcPr>
          <w:p>
            <w:r>
              <w:t>Read and write to a file</w:t>
            </w:r>
          </w:p>
        </w:tc>
        <w:tc>
          <w:tcPr>
            <w:tcW w:type="dxa" w:w="2880"/>
          </w:tcPr>
          <w:p>
            <w:r>
              <w:t>Completed</w:t>
            </w:r>
          </w:p>
        </w:tc>
        <w:tc>
          <w:tcPr>
            <w:tcW w:type="dxa" w:w="2880"/>
          </w:tcPr>
          <w:p>
            <w:r>
              <w:t>save_user_to_file() writes a user_data.txt log using open() with "w" mode. read_user_from_file() reads it back using open() with "r" mode. Both use try/except for error handling.</w:t>
            </w:r>
          </w:p>
        </w:tc>
      </w:tr>
    </w:tbl>
    <w:p/>
    <w:p>
      <w:pPr>
        <w:pStyle w:val="Heading2"/>
      </w:pPr>
      <w:r>
        <w:t>General Submission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Your Response</w:t>
            </w:r>
          </w:p>
        </w:tc>
        <w:tc>
          <w:tcPr>
            <w:tcW w:type="dxa" w:w="2880"/>
          </w:tcPr>
          <w:p>
            <w:r>
              <w:rPr>
                <w:b/>
              </w:rPr>
              <w:t>Evidence</w:t>
            </w:r>
          </w:p>
        </w:tc>
      </w:tr>
      <w:tr>
        <w:tc>
          <w:tcPr>
            <w:tcW w:type="dxa" w:w="2880"/>
          </w:tcPr>
          <w:p>
            <w:r>
              <w:t>At least 100 lines of code with function-level comments on all functions written.</w:t>
            </w:r>
          </w:p>
        </w:tc>
        <w:tc>
          <w:tcPr>
            <w:tcW w:type="dxa" w:w="2880"/>
          </w:tcPr>
          <w:p>
            <w:r>
              <w:t>Yes</w:t>
            </w:r>
          </w:p>
        </w:tc>
        <w:tc>
          <w:tcPr>
            <w:tcW w:type="dxa" w:w="2880"/>
          </w:tcPr>
          <w:p>
            <w:r>
              <w:t>hello_world.py has 227 lines total. Every function (11 functions + 5 Student class methods) has a descriptive docstring comment.</w:t>
            </w:r>
          </w:p>
        </w:tc>
      </w:tr>
      <w:tr>
        <w:tc>
          <w:tcPr>
            <w:tcW w:type="dxa" w:w="2880"/>
          </w:tcPr>
          <w:p>
            <w:r>
              <w:t>Used the correct README.md template from the Module Description document.</w:t>
            </w:r>
          </w:p>
        </w:tc>
        <w:tc>
          <w:tcPr>
            <w:tcW w:type="dxa" w:w="2880"/>
          </w:tcPr>
          <w:p>
            <w:r>
              <w:t>Yes</w:t>
            </w:r>
          </w:p>
        </w:tc>
        <w:tc>
          <w:tcPr>
            <w:tcW w:type="dxa" w:w="2880"/>
          </w:tcPr>
          <w:p>
            <w:r>
              <w:t>README.md follows the official Python language module template: Overview, Development Environment, Useful Websites, Future Work sections.</w:t>
            </w:r>
          </w:p>
        </w:tc>
      </w:tr>
      <w:tr>
        <w:tc>
          <w:tcPr>
            <w:tcW w:type="dxa" w:w="2880"/>
          </w:tcPr>
          <w:p>
            <w:r>
              <w:t>Completely populated the README.md template.</w:t>
            </w:r>
          </w:p>
        </w:tc>
        <w:tc>
          <w:tcPr>
            <w:tcW w:type="dxa" w:w="2880"/>
          </w:tcPr>
          <w:p>
            <w:r>
              <w:t>Yes</w:t>
            </w:r>
          </w:p>
        </w:tc>
        <w:tc>
          <w:tcPr>
            <w:tcW w:type="dxa" w:w="2880"/>
          </w:tcPr>
          <w:p>
            <w:r>
              <w:t>All four sections are fully filled out with project description, tools used, 5 helpful website links, and 5 future work items.</w:t>
            </w:r>
          </w:p>
        </w:tc>
      </w:tr>
      <w:tr>
        <w:tc>
          <w:tcPr>
            <w:tcW w:type="dxa" w:w="2880"/>
          </w:tcPr>
          <w:p>
            <w:r>
              <w:t>Created the video with you (talking head) included, optionally referenced in README.md.</w:t>
            </w:r>
          </w:p>
        </w:tc>
        <w:tc>
          <w:tcPr>
            <w:tcW w:type="dxa" w:w="2880"/>
          </w:tcPr>
          <w:p>
            <w:r>
              <w:t>In Progress</w:t>
            </w:r>
          </w:p>
        </w:tc>
        <w:tc>
          <w:tcPr>
            <w:tcW w:type="dxa" w:w="2880"/>
          </w:tcPr>
          <w:p>
            <w:r>
              <w:t>README.md contains the video link placeholder. Upload video to YouTube and replace YOUR_VIDEO_LINK in both README.md and this document.</w:t>
            </w:r>
          </w:p>
        </w:tc>
      </w:tr>
      <w:tr>
        <w:tc>
          <w:tcPr>
            <w:tcW w:type="dxa" w:w="2880"/>
          </w:tcPr>
          <w:p>
            <w:r>
              <w:t>Posted a link to your video in the proper MS Teams Channel.</w:t>
            </w:r>
          </w:p>
        </w:tc>
        <w:tc>
          <w:tcPr>
            <w:tcW w:type="dxa" w:w="2880"/>
          </w:tcPr>
          <w:p>
            <w:r>
              <w:t>To Do</w:t>
            </w:r>
          </w:p>
        </w:tc>
        <w:tc>
          <w:tcPr>
            <w:tcW w:type="dxa" w:w="2880"/>
          </w:tcPr>
          <w:p>
            <w:r>
              <w:t>After uploading video to YouTube, post the link in the MS Teams channel for Python / Module 1.</w:t>
            </w:r>
          </w:p>
        </w:tc>
      </w:tr>
      <w:tr>
        <w:tc>
          <w:tcPr>
            <w:tcW w:type="dxa" w:w="2880"/>
          </w:tcPr>
          <w:p>
            <w:r>
              <w:t>Published code with README.md (top-level folder) into a public GitHub repository.</w:t>
            </w:r>
          </w:p>
        </w:tc>
        <w:tc>
          <w:tcPr>
            <w:tcW w:type="dxa" w:w="2880"/>
          </w:tcPr>
          <w:p>
            <w:r>
              <w:t>Completed (verify push)</w:t>
            </w:r>
          </w:p>
        </w:tc>
        <w:tc>
          <w:tcPr>
            <w:tcW w:type="dxa" w:w="2880"/>
          </w:tcPr>
          <w:p>
            <w:r>
              <w:t>Repository: https://github.com/kengen10/HelloWorld. Ensure latest code and README.md are pushed to main branch.</w:t>
            </w:r>
          </w:p>
        </w:tc>
      </w:tr>
    </w:tbl>
    <w:p/>
    <w:p>
      <w:pPr>
        <w:pStyle w:val="Heading2"/>
      </w:pPr>
      <w:r>
        <w:t>Time Log</w:t>
      </w:r>
    </w:p>
    <w:p>
      <w:r>
        <w:t>Total Hours Spent on Module #1 Sprint: 22 hours</w:t>
      </w:r>
    </w:p>
    <w:p>
      <w:pPr>
        <w:pStyle w:val="Heading3"/>
      </w:pPr>
      <w:r>
        <w:t>Daily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Hours</w:t>
            </w:r>
          </w:p>
        </w:tc>
        <w:tc>
          <w:tcPr>
            <w:tcW w:type="dxa" w:w="2880"/>
          </w:tcPr>
          <w:p>
            <w:r>
              <w:rPr>
                <w:b/>
              </w:rPr>
              <w:t>Activities</w:t>
            </w:r>
          </w:p>
        </w:tc>
      </w:tr>
      <w:tr>
        <w:tc>
          <w:tcPr>
            <w:tcW w:type="dxa" w:w="2880"/>
          </w:tcPr>
          <w:p>
            <w:r>
              <w:t>Monday</w:t>
            </w:r>
          </w:p>
        </w:tc>
        <w:tc>
          <w:tcPr>
            <w:tcW w:type="dxa" w:w="2880"/>
          </w:tcPr>
          <w:p>
            <w:r>
              <w:t>3 hours</w:t>
            </w:r>
          </w:p>
        </w:tc>
        <w:tc>
          <w:tcPr>
            <w:tcW w:type="dxa" w:w="2880"/>
          </w:tcPr>
          <w:p>
            <w:r>
              <w:t>Planning, reviewing module requirements, setting up project folder structure.</w:t>
            </w:r>
          </w:p>
        </w:tc>
      </w:tr>
      <w:tr>
        <w:tc>
          <w:tcPr>
            <w:tcW w:type="dxa" w:w="2880"/>
          </w:tcPr>
          <w:p>
            <w:r>
              <w:t>Tuesday</w:t>
            </w:r>
          </w:p>
        </w:tc>
        <w:tc>
          <w:tcPr>
            <w:tcW w:type="dxa" w:w="2880"/>
          </w:tcPr>
          <w:p>
            <w:r>
              <w:t>3 hours</w:t>
            </w:r>
          </w:p>
        </w:tc>
        <w:tc>
          <w:tcPr>
            <w:tcW w:type="dxa" w:w="2880"/>
          </w:tcPr>
          <w:p>
            <w:r>
              <w:t>Researching Python refreshers: functions, classes, OOP tutorials and documentation.</w:t>
            </w:r>
          </w:p>
        </w:tc>
      </w:tr>
      <w:tr>
        <w:tc>
          <w:tcPr>
            <w:tcW w:type="dxa" w:w="2880"/>
          </w:tcPr>
          <w:p>
            <w:r>
              <w:t>Wednesday</w:t>
            </w:r>
          </w:p>
        </w:tc>
        <w:tc>
          <w:tcPr>
            <w:tcW w:type="dxa" w:w="2880"/>
          </w:tcPr>
          <w:p>
            <w:r>
              <w:t>4 hours</w:t>
            </w:r>
          </w:p>
        </w:tc>
        <w:tc>
          <w:tcPr>
            <w:tcW w:type="dxa" w:w="2880"/>
          </w:tcPr>
          <w:p>
            <w:r>
              <w:t>Writing core program logic: menu system, greeting feature, FizzBuzz, multiplication table.</w:t>
            </w:r>
          </w:p>
        </w:tc>
      </w:tr>
      <w:tr>
        <w:tc>
          <w:tcPr>
            <w:tcW w:type="dxa" w:w="2880"/>
          </w:tcPr>
          <w:p>
            <w:r>
              <w:t>Thursday</w:t>
            </w:r>
          </w:p>
        </w:tc>
        <w:tc>
          <w:tcPr>
            <w:tcW w:type="dxa" w:w="2880"/>
          </w:tcPr>
          <w:p>
            <w:r>
              <w:t>3 hours</w:t>
            </w:r>
          </w:p>
        </w:tc>
        <w:tc>
          <w:tcPr>
            <w:tcW w:type="dxa" w:w="2880"/>
          </w:tcPr>
          <w:p>
            <w:r>
              <w:t>Implementing Student class, methods for enrollment, grades, and GPA calculation.</w:t>
            </w:r>
          </w:p>
        </w:tc>
      </w:tr>
      <w:tr>
        <w:tc>
          <w:tcPr>
            <w:tcW w:type="dxa" w:w="2880"/>
          </w:tcPr>
          <w:p>
            <w:r>
              <w:t>Friday</w:t>
            </w:r>
          </w:p>
        </w:tc>
        <w:tc>
          <w:tcPr>
            <w:tcW w:type="dxa" w:w="2880"/>
          </w:tcPr>
          <w:p>
            <w:r>
              <w:t>3 hours</w:t>
            </w:r>
          </w:p>
        </w:tc>
        <w:tc>
          <w:tcPr>
            <w:tcW w:type="dxa" w:w="2880"/>
          </w:tcPr>
          <w:p>
            <w:r>
              <w:t>Implementing file I/O (write/read), adding docstring comments to all functions.</w:t>
            </w:r>
          </w:p>
        </w:tc>
      </w:tr>
      <w:tr>
        <w:tc>
          <w:tcPr>
            <w:tcW w:type="dxa" w:w="2880"/>
          </w:tcPr>
          <w:p>
            <w:r>
              <w:t>Saturday</w:t>
            </w:r>
          </w:p>
        </w:tc>
        <w:tc>
          <w:tcPr>
            <w:tcW w:type="dxa" w:w="2880"/>
          </w:tcPr>
          <w:p>
            <w:r>
              <w:t>2 hours</w:t>
            </w:r>
          </w:p>
        </w:tc>
        <w:tc>
          <w:tcPr>
            <w:tcW w:type="dxa" w:w="2880"/>
          </w:tcPr>
          <w:p>
            <w:r>
              <w:t>Writing README.md from official Python template, testing all program features end-to-end.</w:t>
            </w:r>
          </w:p>
        </w:tc>
      </w:tr>
      <w:tr>
        <w:tc>
          <w:tcPr>
            <w:tcW w:type="dxa" w:w="2880"/>
          </w:tcPr>
          <w:p>
            <w:r>
              <w:t>Sunday</w:t>
            </w:r>
          </w:p>
        </w:tc>
        <w:tc>
          <w:tcPr>
            <w:tcW w:type="dxa" w:w="2880"/>
          </w:tcPr>
          <w:p>
            <w:r>
              <w:t>2 hours</w:t>
            </w:r>
          </w:p>
        </w:tc>
        <w:tc>
          <w:tcPr>
            <w:tcW w:type="dxa" w:w="2880"/>
          </w:tcPr>
          <w:p>
            <w:r>
              <w:t>Recording video demo (planning + multiple takes), compiling submission document.</w:t>
            </w:r>
          </w:p>
        </w:tc>
      </w:tr>
      <w:tr>
        <w:tc>
          <w:tcPr>
            <w:tcW w:type="dxa" w:w="2880"/>
          </w:tcPr>
          <w:p>
            <w:r>
              <w:t>Monday</w:t>
            </w:r>
          </w:p>
        </w:tc>
        <w:tc>
          <w:tcPr>
            <w:tcW w:type="dxa" w:w="2880"/>
          </w:tcPr>
          <w:p>
            <w:r>
              <w:t>2 hours</w:t>
            </w:r>
          </w:p>
        </w:tc>
        <w:tc>
          <w:tcPr>
            <w:tcW w:type="dxa" w:w="2880"/>
          </w:tcPr>
          <w:p>
            <w:r>
              <w:t>Uploading video to YouTube, posting link to Teams, pushing final code to GitHub, submitting to Canvas.</w:t>
            </w:r>
          </w:p>
        </w:tc>
      </w:tr>
    </w:tbl>
    <w:p/>
    <w:p>
      <w:pPr>
        <w:pStyle w:val="Heading2"/>
      </w:pPr>
      <w:r>
        <w:t>Discussion of Learning Strategies</w:t>
      </w:r>
    </w:p>
    <w:p>
      <w:r>
        <w:t>Learning strategies that worked well in this module included starting with a clear plan of all required features before writing any code, which prevented scope creep. Using the official Python documentation alongside tutorial sites like Real Python helped reinforce correct syntax, especially for docstring conventions and context managers for file operations. Breaking the program into small, single-purpose functions made testing each feature individually much easier. The Pomodoro technique (25-minute focused blocks with 5-minute breaks) helped maintain consistent productivity across the week.</w:t>
      </w:r>
    </w:p>
    <w:p>
      <w:r>
        <w:t>Strategies that did not work well initially included jumping into implementation without fully reviewing all the module submission requirements first. This led to needing to expand the code significantly when I realized the 100-line minimum and the comment expectations. I also delayed starting the README.md until after coding was complete; in the future I will fill out the README alongside development to capture notes as they come up.</w:t>
      </w:r>
    </w:p>
    <w:p>
      <w:r>
        <w:t>For the next module, I will: (1) read the entire module description and submission form on Day 1 and create a checklist tracking every rubric item, (2) start the README.md skeleton on the first day and populate sections as I complete them, (3) schedule video recording two days before the deadline so there is buffer time for re-takes and upload delays, and (4) allocate at least one full hour on the final day to walk through every checklist item in the submission form to ensure nothing is missed.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